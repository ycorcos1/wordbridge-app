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Importance of Reading</w:t>
      </w:r>
    </w:p>
    <w:p>
      <w:r>
        <w:t>Reading is one of the most important skills we can develop. When we read, we learn new information and expand our understanding of the world. Books take us to different places and times, allowing us to experience things we might never see in real life. Reading helps us understand different perspectives and cultures.</w:t>
      </w:r>
    </w:p>
    <w:p>
      <w:r>
        <w:t>Good readers can analyze texts to find deeper meanings. They can identify the main ideas and supporting details. Reading also improves our vocabulary, which helps us communicate better. When we encounter new words, we learn their definitions and how to use them correctly in our own writing.</w:t>
      </w:r>
    </w:p>
    <w:p>
      <w:r>
        <w:t>Reading helps us develop critical thinking skills. We learn to evaluate what we read and decide if information is reliable. We can contrast different viewpoints and form our own opinions. This is especially important when reading news articles or research papers.</w:t>
      </w:r>
    </w:p>
    <w:p>
      <w:r>
        <w:t>Evidence from studies shows that students who read regularly perform better in school. Reading improves our memory and concentration. It also helps us write better because we see examples of good writing. I believe that reading is essential for success in school and in life. Everyone should make time to read every 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